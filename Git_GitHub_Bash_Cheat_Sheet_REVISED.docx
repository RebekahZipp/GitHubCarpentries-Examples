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+ GitHub + Bash - Printable Class Cheat Sheet</w:t>
      </w:r>
    </w:p>
    <w:p>
      <w:pPr>
        <w:jc w:val="center"/>
      </w:pPr>
      <w:r>
        <w:rPr>
          <w:b/>
          <w:color w:val="5F6B76"/>
          <w:sz w:val="22"/>
        </w:rPr>
        <w:t>Commands, verification checks, common errors, and reasoning used across the Carpentries Git lesson and the OSU GitHub workshop.</w:t>
      </w:r>
    </w:p>
    <w:p>
      <w:pPr>
        <w:pStyle w:val="Heading1"/>
      </w:pPr>
      <w:r>
        <w:t>1. ORIENT &amp;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17365D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4752"/>
            <w:shd w:fill="17365D"/>
          </w:tcPr>
          <w:p>
            <w:r>
              <w:rPr>
                <w:b/>
                <w:color w:val="FFFFFF"/>
              </w:rPr>
              <w:t>Use it to ask / do</w:t>
            </w:r>
          </w:p>
        </w:tc>
        <w:tc>
          <w:tcPr>
            <w:tcW w:type="dxa" w:w="4752"/>
            <w:shd w:fill="17365D"/>
          </w:tcPr>
          <w:p>
            <w:r>
              <w:rPr>
                <w:b/>
                <w:color w:val="FFFFFF"/>
              </w:rPr>
              <w:t>Verification habit</w:t>
            </w:r>
          </w:p>
        </w:tc>
      </w:tr>
      <w:tr>
        <w:tc>
          <w:tcPr>
            <w:tcW w:type="dxa" w:w="4752"/>
          </w:tcPr>
          <w:p>
            <w:r>
              <w:t>pwd</w:t>
            </w:r>
          </w:p>
        </w:tc>
        <w:tc>
          <w:tcPr>
            <w:tcW w:type="dxa" w:w="4752"/>
          </w:tcPr>
          <w:p>
            <w:r>
              <w:t>Where am I? Print current working directory.</w:t>
            </w:r>
          </w:p>
        </w:tc>
        <w:tc>
          <w:tcPr>
            <w:tcW w:type="dxa" w:w="4752"/>
          </w:tcPr>
          <w:p>
            <w:r>
              <w:t>Read the output before the next command.</w:t>
            </w:r>
          </w:p>
        </w:tc>
      </w:tr>
      <w:tr>
        <w:tc>
          <w:tcPr>
            <w:tcW w:type="dxa" w:w="4752"/>
          </w:tcPr>
          <w:p>
            <w:r>
              <w:t>ls</w:t>
            </w:r>
          </w:p>
        </w:tc>
        <w:tc>
          <w:tcPr>
            <w:tcW w:type="dxa" w:w="4752"/>
          </w:tcPr>
          <w:p>
            <w:r>
              <w:t>What files/folders are here?</w:t>
            </w:r>
          </w:p>
        </w:tc>
        <w:tc>
          <w:tcPr>
            <w:tcW w:type="dxa" w:w="4752"/>
          </w:tcPr>
          <w:p>
            <w:r>
              <w:t>Read the output before the next command.</w:t>
            </w:r>
          </w:p>
        </w:tc>
      </w:tr>
      <w:tr>
        <w:tc>
          <w:tcPr>
            <w:tcW w:type="dxa" w:w="4752"/>
          </w:tcPr>
          <w:p>
            <w:r>
              <w:t>ls -la</w:t>
            </w:r>
          </w:p>
        </w:tc>
        <w:tc>
          <w:tcPr>
            <w:tcW w:type="dxa" w:w="4752"/>
          </w:tcPr>
          <w:p>
            <w:r>
              <w:t>Include hidden files such as .git and .gitignore.</w:t>
            </w:r>
          </w:p>
        </w:tc>
        <w:tc>
          <w:tcPr>
            <w:tcW w:type="dxa" w:w="4752"/>
          </w:tcPr>
          <w:p>
            <w:r>
              <w:t>Read the output before the next command.</w:t>
            </w:r>
          </w:p>
        </w:tc>
      </w:tr>
      <w:tr>
        <w:tc>
          <w:tcPr>
            <w:tcW w:type="dxa" w:w="4752"/>
          </w:tcPr>
          <w:p>
            <w:r>
              <w:t>cd PATH</w:t>
            </w:r>
          </w:p>
        </w:tc>
        <w:tc>
          <w:tcPr>
            <w:tcW w:type="dxa" w:w="4752"/>
          </w:tcPr>
          <w:p>
            <w:r>
              <w:t>Move to a directory.</w:t>
            </w:r>
          </w:p>
        </w:tc>
        <w:tc>
          <w:tcPr>
            <w:tcW w:type="dxa" w:w="4752"/>
          </w:tcPr>
          <w:p>
            <w:r>
              <w:t>Read the output before the next command.</w:t>
            </w:r>
          </w:p>
        </w:tc>
      </w:tr>
      <w:tr>
        <w:tc>
          <w:tcPr>
            <w:tcW w:type="dxa" w:w="4752"/>
          </w:tcPr>
          <w:p>
            <w:r>
              <w:t>cd</w:t>
            </w:r>
          </w:p>
        </w:tc>
        <w:tc>
          <w:tcPr>
            <w:tcW w:type="dxa" w:w="4752"/>
          </w:tcPr>
          <w:p>
            <w:r>
              <w:t>Return to home directory.</w:t>
            </w:r>
          </w:p>
        </w:tc>
        <w:tc>
          <w:tcPr>
            <w:tcW w:type="dxa" w:w="4752"/>
          </w:tcPr>
          <w:p>
            <w:r>
              <w:t>Read the output before the next command.</w:t>
            </w:r>
          </w:p>
        </w:tc>
      </w:tr>
      <w:tr>
        <w:tc>
          <w:tcPr>
            <w:tcW w:type="dxa" w:w="4752"/>
          </w:tcPr>
          <w:p>
            <w:r>
              <w:t>cd ..</w:t>
            </w:r>
          </w:p>
        </w:tc>
        <w:tc>
          <w:tcPr>
            <w:tcW w:type="dxa" w:w="4752"/>
          </w:tcPr>
          <w:p>
            <w:r>
              <w:t>Move up one directory.</w:t>
            </w:r>
          </w:p>
        </w:tc>
        <w:tc>
          <w:tcPr>
            <w:tcW w:type="dxa" w:w="4752"/>
          </w:tcPr>
          <w:p>
            <w:r>
              <w:t>Read the output before the next command.</w:t>
            </w:r>
          </w:p>
        </w:tc>
      </w:tr>
      <w:tr>
        <w:tc>
          <w:tcPr>
            <w:tcW w:type="dxa" w:w="4752"/>
          </w:tcPr>
          <w:p>
            <w:r>
              <w:t>mkdir NAME</w:t>
            </w:r>
          </w:p>
        </w:tc>
        <w:tc>
          <w:tcPr>
            <w:tcW w:type="dxa" w:w="4752"/>
          </w:tcPr>
          <w:p>
            <w:r>
              <w:t>Create a directory.</w:t>
            </w:r>
          </w:p>
        </w:tc>
        <w:tc>
          <w:tcPr>
            <w:tcW w:type="dxa" w:w="4752"/>
          </w:tcPr>
          <w:p>
            <w:r>
              <w:t>Read the output before the next command.</w:t>
            </w:r>
          </w:p>
        </w:tc>
      </w:tr>
      <w:tr>
        <w:tc>
          <w:tcPr>
            <w:tcW w:type="dxa" w:w="4752"/>
          </w:tcPr>
          <w:p>
            <w:r>
              <w:t>cp OLD NEW</w:t>
            </w:r>
          </w:p>
        </w:tc>
        <w:tc>
          <w:tcPr>
            <w:tcW w:type="dxa" w:w="4752"/>
          </w:tcPr>
          <w:p>
            <w:r>
              <w:t>Copy a file.</w:t>
            </w:r>
          </w:p>
        </w:tc>
        <w:tc>
          <w:tcPr>
            <w:tcW w:type="dxa" w:w="4752"/>
          </w:tcPr>
          <w:p>
            <w:r>
              <w:t>Read the output before the next command.</w:t>
            </w:r>
          </w:p>
        </w:tc>
      </w:tr>
      <w:tr>
        <w:tc>
          <w:tcPr>
            <w:tcW w:type="dxa" w:w="4752"/>
          </w:tcPr>
          <w:p>
            <w:r>
              <w:t>mv OLD NEW</w:t>
            </w:r>
          </w:p>
        </w:tc>
        <w:tc>
          <w:tcPr>
            <w:tcW w:type="dxa" w:w="4752"/>
          </w:tcPr>
          <w:p>
            <w:r>
              <w:t>Move or rename.</w:t>
            </w:r>
          </w:p>
        </w:tc>
        <w:tc>
          <w:tcPr>
            <w:tcW w:type="dxa" w:w="4752"/>
          </w:tcPr>
          <w:p>
            <w:r>
              <w:t>Read the output before the next command.</w:t>
            </w:r>
          </w:p>
        </w:tc>
      </w:tr>
      <w:tr>
        <w:tc>
          <w:tcPr>
            <w:tcW w:type="dxa" w:w="4752"/>
          </w:tcPr>
          <w:p>
            <w:r>
              <w:t>cat FILE</w:t>
            </w:r>
          </w:p>
        </w:tc>
        <w:tc>
          <w:tcPr>
            <w:tcW w:type="dxa" w:w="4752"/>
          </w:tcPr>
          <w:p>
            <w:r>
              <w:t>Print a text file.</w:t>
            </w:r>
          </w:p>
        </w:tc>
        <w:tc>
          <w:tcPr>
            <w:tcW w:type="dxa" w:w="4752"/>
          </w:tcPr>
          <w:p>
            <w:r>
              <w:t>Read the output before the next command.</w:t>
            </w:r>
          </w:p>
        </w:tc>
      </w:tr>
      <w:tr>
        <w:tc>
          <w:tcPr>
            <w:tcW w:type="dxa" w:w="4752"/>
          </w:tcPr>
          <w:p>
            <w:r>
              <w:t>COMMAND --help</w:t>
            </w:r>
          </w:p>
        </w:tc>
        <w:tc>
          <w:tcPr>
            <w:tcW w:type="dxa" w:w="4752"/>
          </w:tcPr>
          <w:p>
            <w:r>
              <w:t>Ask many commands for usage help (Linux/Git Bash).</w:t>
            </w:r>
          </w:p>
        </w:tc>
        <w:tc>
          <w:tcPr>
            <w:tcW w:type="dxa" w:w="4752"/>
          </w:tcPr>
          <w:p>
            <w:r>
              <w:t>Read the output before the next command.</w:t>
            </w:r>
          </w:p>
        </w:tc>
      </w:tr>
      <w:tr>
        <w:tc>
          <w:tcPr>
            <w:tcW w:type="dxa" w:w="4752"/>
          </w:tcPr>
          <w:p>
            <w:r>
              <w:t>man COMMAND</w:t>
            </w:r>
          </w:p>
        </w:tc>
        <w:tc>
          <w:tcPr>
            <w:tcW w:type="dxa" w:w="4752"/>
          </w:tcPr>
          <w:p>
            <w:r>
              <w:t>Read a manual page (macOS/Linux).</w:t>
            </w:r>
          </w:p>
        </w:tc>
        <w:tc>
          <w:tcPr>
            <w:tcW w:type="dxa" w:w="4752"/>
          </w:tcPr>
          <w:p>
            <w:r>
              <w:t>Read the output before the next command.</w:t>
            </w:r>
          </w:p>
        </w:tc>
      </w:tr>
      <w:tr>
        <w:tc>
          <w:tcPr>
            <w:tcW w:type="dxa" w:w="4752"/>
          </w:tcPr>
          <w:p>
            <w:r>
              <w:t>help cd</w:t>
            </w:r>
          </w:p>
        </w:tc>
        <w:tc>
          <w:tcPr>
            <w:tcW w:type="dxa" w:w="4752"/>
          </w:tcPr>
          <w:p>
            <w:r>
              <w:t>Help for a Bash built-in such as cd.</w:t>
            </w:r>
          </w:p>
        </w:tc>
        <w:tc>
          <w:tcPr>
            <w:tcW w:type="dxa" w:w="4752"/>
          </w:tcPr>
          <w:p>
            <w:r>
              <w:t>Read the output before the next command.</w:t>
            </w:r>
          </w:p>
        </w:tc>
      </w:tr>
    </w:tbl>
    <w:p>
      <w:pPr>
        <w:pStyle w:val="Heading1"/>
      </w:pPr>
      <w:r>
        <w:t>2. GIT - STATE, CHANGE, RECORD,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65439B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4752"/>
            <w:shd w:fill="65439B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4752"/>
            <w:shd w:fill="65439B"/>
          </w:tcPr>
          <w:p>
            <w:r>
              <w:rPr>
                <w:b/>
                <w:color w:val="FFFFFF"/>
              </w:rPr>
              <w:t>Check / verify</w:t>
            </w:r>
          </w:p>
        </w:tc>
      </w:tr>
      <w:tr>
        <w:tc>
          <w:tcPr>
            <w:tcW w:type="dxa" w:w="4752"/>
          </w:tcPr>
          <w:p>
            <w:r>
              <w:t>git --version</w:t>
            </w:r>
          </w:p>
        </w:tc>
        <w:tc>
          <w:tcPr>
            <w:tcW w:type="dxa" w:w="4752"/>
          </w:tcPr>
          <w:p>
            <w:r>
              <w:t>Check Git is installed.</w:t>
            </w:r>
          </w:p>
        </w:tc>
        <w:tc>
          <w:tcPr>
            <w:tcW w:type="dxa" w:w="4752"/>
          </w:tcPr>
          <w:p>
            <w:r>
              <w:t>Version prints.</w:t>
            </w:r>
          </w:p>
        </w:tc>
      </w:tr>
      <w:tr>
        <w:tc>
          <w:tcPr>
            <w:tcW w:type="dxa" w:w="4752"/>
          </w:tcPr>
          <w:p>
            <w:r>
              <w:t>git rev-parse --show-toplevel</w:t>
            </w:r>
          </w:p>
        </w:tc>
        <w:tc>
          <w:tcPr>
            <w:tcW w:type="dxa" w:w="4752"/>
          </w:tcPr>
          <w:p>
            <w:r>
              <w:t>Find repository root.</w:t>
            </w:r>
          </w:p>
        </w:tc>
        <w:tc>
          <w:tcPr>
            <w:tcW w:type="dxa" w:w="4752"/>
          </w:tcPr>
          <w:p>
            <w:r>
              <w:t>Path matches intended repo.</w:t>
            </w:r>
          </w:p>
        </w:tc>
      </w:tr>
      <w:tr>
        <w:tc>
          <w:tcPr>
            <w:tcW w:type="dxa" w:w="4752"/>
          </w:tcPr>
          <w:p>
            <w:r>
              <w:t>git status</w:t>
            </w:r>
          </w:p>
        </w:tc>
        <w:tc>
          <w:tcPr>
            <w:tcW w:type="dxa" w:w="4752"/>
          </w:tcPr>
          <w:p>
            <w:r>
              <w:t>Inspect branch, staged, unstaged, untracked.</w:t>
            </w:r>
          </w:p>
        </w:tc>
        <w:tc>
          <w:tcPr>
            <w:tcW w:type="dxa" w:w="4752"/>
          </w:tcPr>
          <w:p>
            <w:r>
              <w:t>State matches expectation.</w:t>
            </w:r>
          </w:p>
        </w:tc>
      </w:tr>
      <w:tr>
        <w:tc>
          <w:tcPr>
            <w:tcW w:type="dxa" w:w="4752"/>
          </w:tcPr>
          <w:p>
            <w:r>
              <w:t>git status --short --branch</w:t>
            </w:r>
          </w:p>
        </w:tc>
        <w:tc>
          <w:tcPr>
            <w:tcW w:type="dxa" w:w="4752"/>
          </w:tcPr>
          <w:p>
            <w:r>
              <w:t>Compact branch/state view.</w:t>
            </w:r>
          </w:p>
        </w:tc>
        <w:tc>
          <w:tcPr>
            <w:tcW w:type="dxa" w:w="4752"/>
          </w:tcPr>
          <w:p>
            <w:r>
              <w:t>Branch + file flags make sense.</w:t>
            </w:r>
          </w:p>
        </w:tc>
      </w:tr>
      <w:tr>
        <w:tc>
          <w:tcPr>
            <w:tcW w:type="dxa" w:w="4752"/>
          </w:tcPr>
          <w:p>
            <w:r>
              <w:t>git diff</w:t>
            </w:r>
          </w:p>
        </w:tc>
        <w:tc>
          <w:tcPr>
            <w:tcW w:type="dxa" w:w="4752"/>
          </w:tcPr>
          <w:p>
            <w:r>
              <w:t>Inspect unstaged changes.</w:t>
            </w:r>
          </w:p>
        </w:tc>
        <w:tc>
          <w:tcPr>
            <w:tcW w:type="dxa" w:w="4752"/>
          </w:tcPr>
          <w:p>
            <w:r>
              <w:t>Only intended edits appear.</w:t>
            </w:r>
          </w:p>
        </w:tc>
      </w:tr>
      <w:tr>
        <w:tc>
          <w:tcPr>
            <w:tcW w:type="dxa" w:w="4752"/>
          </w:tcPr>
          <w:p>
            <w:r>
              <w:t>git add FILE</w:t>
            </w:r>
          </w:p>
        </w:tc>
        <w:tc>
          <w:tcPr>
            <w:tcW w:type="dxa" w:w="4752"/>
          </w:tcPr>
          <w:p>
            <w:r>
              <w:t>Choose a specific file for next commit.</w:t>
            </w:r>
          </w:p>
        </w:tc>
        <w:tc>
          <w:tcPr>
            <w:tcW w:type="dxa" w:w="4752"/>
          </w:tcPr>
          <w:p>
            <w:r>
              <w:t>git status / git diff --staged</w:t>
            </w:r>
          </w:p>
        </w:tc>
      </w:tr>
      <w:tr>
        <w:tc>
          <w:tcPr>
            <w:tcW w:type="dxa" w:w="4752"/>
          </w:tcPr>
          <w:p>
            <w:r>
              <w:t>git add .</w:t>
            </w:r>
          </w:p>
        </w:tc>
        <w:tc>
          <w:tcPr>
            <w:tcW w:type="dxa" w:w="4752"/>
          </w:tcPr>
          <w:p>
            <w:r>
              <w:t>Stage all changes under current path - use deliberately.</w:t>
            </w:r>
          </w:p>
        </w:tc>
        <w:tc>
          <w:tcPr>
            <w:tcW w:type="dxa" w:w="4752"/>
          </w:tcPr>
          <w:p>
            <w:r>
              <w:t>git status before committing.</w:t>
            </w:r>
          </w:p>
        </w:tc>
      </w:tr>
      <w:tr>
        <w:tc>
          <w:tcPr>
            <w:tcW w:type="dxa" w:w="4752"/>
          </w:tcPr>
          <w:p>
            <w:r>
              <w:t>git diff --staged</w:t>
            </w:r>
          </w:p>
        </w:tc>
        <w:tc>
          <w:tcPr>
            <w:tcW w:type="dxa" w:w="4752"/>
          </w:tcPr>
          <w:p>
            <w:r>
              <w:t>Inspect what is staged.</w:t>
            </w:r>
          </w:p>
        </w:tc>
        <w:tc>
          <w:tcPr>
            <w:tcW w:type="dxa" w:w="4752"/>
          </w:tcPr>
          <w:p>
            <w:r>
              <w:t>Exactly the next record.</w:t>
            </w:r>
          </w:p>
        </w:tc>
      </w:tr>
      <w:tr>
        <w:tc>
          <w:tcPr>
            <w:tcW w:type="dxa" w:w="4752"/>
          </w:tcPr>
          <w:p>
            <w:r>
              <w:t>git commit -m "MESSAGE"</w:t>
            </w:r>
          </w:p>
        </w:tc>
        <w:tc>
          <w:tcPr>
            <w:tcW w:type="dxa" w:w="4752"/>
          </w:tcPr>
          <w:p>
            <w:r>
              <w:t>Record staged changes locally.</w:t>
            </w:r>
          </w:p>
        </w:tc>
        <w:tc>
          <w:tcPr>
            <w:tcW w:type="dxa" w:w="4752"/>
          </w:tcPr>
          <w:p>
            <w:r>
              <w:t>git log --oneline</w:t>
            </w:r>
          </w:p>
        </w:tc>
      </w:tr>
      <w:tr>
        <w:tc>
          <w:tcPr>
            <w:tcW w:type="dxa" w:w="4752"/>
          </w:tcPr>
          <w:p>
            <w:r>
              <w:t>git log --oneline</w:t>
            </w:r>
          </w:p>
        </w:tc>
        <w:tc>
          <w:tcPr>
            <w:tcW w:type="dxa" w:w="4752"/>
          </w:tcPr>
          <w:p>
            <w:r>
              <w:t>Compact history.</w:t>
            </w:r>
          </w:p>
        </w:tc>
        <w:tc>
          <w:tcPr>
            <w:tcW w:type="dxa" w:w="4752"/>
          </w:tcPr>
          <w:p>
            <w:r>
              <w:t>Expected commit appears.</w:t>
            </w:r>
          </w:p>
        </w:tc>
      </w:tr>
      <w:tr>
        <w:tc>
          <w:tcPr>
            <w:tcW w:type="dxa" w:w="4752"/>
          </w:tcPr>
          <w:p>
            <w:r>
              <w:t>git show HEAD</w:t>
            </w:r>
          </w:p>
        </w:tc>
        <w:tc>
          <w:tcPr>
            <w:tcW w:type="dxa" w:w="4752"/>
          </w:tcPr>
          <w:p>
            <w:r>
              <w:t>Inspect current commit.</w:t>
            </w:r>
          </w:p>
        </w:tc>
        <w:tc>
          <w:tcPr>
            <w:tcW w:type="dxa" w:w="4752"/>
          </w:tcPr>
          <w:p>
            <w:r>
              <w:t>Content/message are intended.</w:t>
            </w:r>
          </w:p>
        </w:tc>
      </w:tr>
      <w:tr>
        <w:tc>
          <w:tcPr>
            <w:tcW w:type="dxa" w:w="4752"/>
          </w:tcPr>
          <w:p>
            <w:r>
              <w:t>git diff HEAD~1</w:t>
            </w:r>
          </w:p>
        </w:tc>
        <w:tc>
          <w:tcPr>
            <w:tcW w:type="dxa" w:w="4752"/>
          </w:tcPr>
          <w:p>
            <w:r>
              <w:t>Compare current commit with previous commit.</w:t>
            </w:r>
          </w:p>
        </w:tc>
        <w:tc>
          <w:tcPr>
            <w:tcW w:type="dxa" w:w="4752"/>
          </w:tcPr>
          <w:p>
            <w:r>
              <w:t>Difference matches intended change.</w:t>
            </w:r>
          </w:p>
        </w:tc>
      </w:tr>
      <w:tr>
        <w:tc>
          <w:tcPr>
            <w:tcW w:type="dxa" w:w="4752"/>
          </w:tcPr>
          <w:p>
            <w:r>
              <w:t>git restore FILE</w:t>
            </w:r>
          </w:p>
        </w:tc>
        <w:tc>
          <w:tcPr>
            <w:tcW w:type="dxa" w:w="4752"/>
          </w:tcPr>
          <w:p>
            <w:r>
              <w:t>Discard an uncommitted working-tree change after deciding what to keep.</w:t>
            </w:r>
          </w:p>
        </w:tc>
        <w:tc>
          <w:tcPr>
            <w:tcW w:type="dxa" w:w="4752"/>
          </w:tcPr>
          <w:p>
            <w:r>
              <w:t>git status / git diff</w:t>
            </w:r>
          </w:p>
        </w:tc>
      </w:tr>
    </w:tbl>
    <w:p>
      <w:pPr>
        <w:pStyle w:val="Heading1"/>
      </w:pPr>
      <w:r>
        <w:t>3. GITHUB / REMOTES / COLLABORATION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187B80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4752"/>
            <w:shd w:fill="187B80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4752"/>
            <w:shd w:fill="187B80"/>
          </w:tcPr>
          <w:p>
            <w:r>
              <w:rPr>
                <w:b/>
                <w:color w:val="FFFFFF"/>
              </w:rPr>
              <w:t>Check / verify</w:t>
            </w:r>
          </w:p>
        </w:tc>
      </w:tr>
      <w:tr>
        <w:tc>
          <w:tcPr>
            <w:tcW w:type="dxa" w:w="4752"/>
          </w:tcPr>
          <w:p>
            <w:r>
              <w:t>git clone URL [DIR]</w:t>
            </w:r>
          </w:p>
        </w:tc>
        <w:tc>
          <w:tcPr>
            <w:tcW w:type="dxa" w:w="4752"/>
          </w:tcPr>
          <w:p>
            <w:r>
              <w:t>Create a local clone; origin is configured automatically.</w:t>
            </w:r>
          </w:p>
        </w:tc>
        <w:tc>
          <w:tcPr>
            <w:tcW w:type="dxa" w:w="4752"/>
          </w:tcPr>
          <w:p>
            <w:r>
              <w:t>cd into clone; git status; git remote -v</w:t>
            </w:r>
          </w:p>
        </w:tc>
      </w:tr>
      <w:tr>
        <w:tc>
          <w:tcPr>
            <w:tcW w:type="dxa" w:w="4752"/>
          </w:tcPr>
          <w:p>
            <w:r>
              <w:t>git remote -v</w:t>
            </w:r>
          </w:p>
        </w:tc>
        <w:tc>
          <w:tcPr>
            <w:tcW w:type="dxa" w:w="4752"/>
          </w:tcPr>
          <w:p>
            <w:r>
              <w:t>Show remote fetch/push locations.</w:t>
            </w:r>
          </w:p>
        </w:tc>
        <w:tc>
          <w:tcPr>
            <w:tcW w:type="dxa" w:w="4752"/>
          </w:tcPr>
          <w:p>
            <w:r>
              <w:t>URL is the repository you intend.</w:t>
            </w:r>
          </w:p>
        </w:tc>
      </w:tr>
      <w:tr>
        <w:tc>
          <w:tcPr>
            <w:tcW w:type="dxa" w:w="4752"/>
          </w:tcPr>
          <w:p>
            <w:r>
              <w:t>git remote add origin URL</w:t>
            </w:r>
          </w:p>
        </w:tc>
        <w:tc>
          <w:tcPr>
            <w:tcW w:type="dxa" w:w="4752"/>
          </w:tcPr>
          <w:p>
            <w:r>
              <w:t>Connect a local repo to a remote.</w:t>
            </w:r>
          </w:p>
        </w:tc>
        <w:tc>
          <w:tcPr>
            <w:tcW w:type="dxa" w:w="4752"/>
          </w:tcPr>
          <w:p>
            <w:r>
              <w:t>git remote -v</w:t>
            </w:r>
          </w:p>
        </w:tc>
      </w:tr>
      <w:tr>
        <w:tc>
          <w:tcPr>
            <w:tcW w:type="dxa" w:w="4752"/>
          </w:tcPr>
          <w:p>
            <w:r>
              <w:t>git remote set-url origin URL</w:t>
            </w:r>
          </w:p>
        </w:tc>
        <w:tc>
          <w:tcPr>
            <w:tcW w:type="dxa" w:w="4752"/>
          </w:tcPr>
          <w:p>
            <w:r>
              <w:t>Correct/change remote URL.</w:t>
            </w:r>
          </w:p>
        </w:tc>
        <w:tc>
          <w:tcPr>
            <w:tcW w:type="dxa" w:w="4752"/>
          </w:tcPr>
          <w:p>
            <w:r>
              <w:t>git remote -v</w:t>
            </w:r>
          </w:p>
        </w:tc>
      </w:tr>
      <w:tr>
        <w:tc>
          <w:tcPr>
            <w:tcW w:type="dxa" w:w="4752"/>
          </w:tcPr>
          <w:p>
            <w:r>
              <w:t>git remote rename OLD NEW</w:t>
            </w:r>
          </w:p>
        </w:tc>
        <w:tc>
          <w:tcPr>
            <w:tcW w:type="dxa" w:w="4752"/>
          </w:tcPr>
          <w:p>
            <w:r>
              <w:t>Rename a remote alias.</w:t>
            </w:r>
          </w:p>
        </w:tc>
        <w:tc>
          <w:tcPr>
            <w:tcW w:type="dxa" w:w="4752"/>
          </w:tcPr>
          <w:p>
            <w:r>
              <w:t>git remote -v</w:t>
            </w:r>
          </w:p>
        </w:tc>
      </w:tr>
      <w:tr>
        <w:tc>
          <w:tcPr>
            <w:tcW w:type="dxa" w:w="4752"/>
          </w:tcPr>
          <w:p>
            <w:r>
              <w:t>git pull origin main</w:t>
            </w:r>
          </w:p>
        </w:tc>
        <w:tc>
          <w:tcPr>
            <w:tcW w:type="dxa" w:w="4752"/>
          </w:tcPr>
          <w:p>
            <w:r>
              <w:t>Bring remote work into local branch.</w:t>
            </w:r>
          </w:p>
        </w:tc>
        <w:tc>
          <w:tcPr>
            <w:tcW w:type="dxa" w:w="4752"/>
          </w:tcPr>
          <w:p>
            <w:r>
              <w:t>Read output; git status; git log --oneline</w:t>
            </w:r>
          </w:p>
        </w:tc>
      </w:tr>
      <w:tr>
        <w:tc>
          <w:tcPr>
            <w:tcW w:type="dxa" w:w="4752"/>
          </w:tcPr>
          <w:p>
            <w:r>
              <w:t>git push origin main</w:t>
            </w:r>
          </w:p>
        </w:tc>
        <w:tc>
          <w:tcPr>
            <w:tcW w:type="dxa" w:w="4752"/>
          </w:tcPr>
          <w:p>
            <w:r>
              <w:t>Send local commits to remote.</w:t>
            </w:r>
          </w:p>
        </w:tc>
        <w:tc>
          <w:tcPr>
            <w:tcW w:type="dxa" w:w="4752"/>
          </w:tcPr>
          <w:p>
            <w:r>
              <w:t>GitHub commit history + git status</w:t>
            </w:r>
          </w:p>
        </w:tc>
      </w:tr>
      <w:tr>
        <w:tc>
          <w:tcPr>
            <w:tcW w:type="dxa" w:w="4752"/>
          </w:tcPr>
          <w:p>
            <w:r>
              <w:t>git push -u origin main</w:t>
            </w:r>
          </w:p>
        </w:tc>
        <w:tc>
          <w:tcPr>
            <w:tcW w:type="dxa" w:w="4752"/>
          </w:tcPr>
          <w:p>
            <w:r>
              <w:t>Push and set upstream tracking when appropriate.</w:t>
            </w:r>
          </w:p>
        </w:tc>
        <w:tc>
          <w:tcPr>
            <w:tcW w:type="dxa" w:w="4752"/>
          </w:tcPr>
          <w:p>
            <w:r>
              <w:t>Future push/pull knows tracking branch.</w:t>
            </w:r>
          </w:p>
        </w:tc>
      </w:tr>
    </w:tbl>
    <w:p>
      <w:pPr>
        <w:pStyle w:val="Heading1"/>
      </w:pPr>
      <w:r>
        <w:t>4. IGNORE / INVESTIGATE</w:t>
      </w:r>
    </w:p>
    <w:p>
      <w:pPr>
        <w:pStyle w:val="ListBullet"/>
      </w:pPr>
      <w:r>
        <w:rPr>
          <w:b/>
        </w:rPr>
        <w:t>cat .gitignore</w:t>
      </w:r>
      <w:r>
        <w:t xml:space="preserve"> - Read ignore rules.</w:t>
      </w:r>
    </w:p>
    <w:p>
      <w:pPr>
        <w:pStyle w:val="ListBullet"/>
      </w:pPr>
      <w:r>
        <w:rPr>
          <w:b/>
        </w:rPr>
        <w:t>git status --ignored</w:t>
      </w:r>
      <w:r>
        <w:t xml:space="preserve"> - See ignored files as evidence.</w:t>
      </w:r>
    </w:p>
    <w:p>
      <w:pPr>
        <w:pStyle w:val="ListBullet"/>
      </w:pPr>
      <w:r>
        <w:rPr>
          <w:b/>
        </w:rPr>
        <w:t>git check-ignore -v PATH</w:t>
      </w:r>
      <w:r>
        <w:t xml:space="preserve"> - Identify the exact ignore rule affecting PATH.</w:t>
      </w:r>
    </w:p>
    <w:p>
      <w:pPr>
        <w:pStyle w:val="Heading1"/>
      </w:pPr>
      <w:r>
        <w:t>5. NORMAL WORK RHYTHM</w:t>
      </w:r>
    </w:p>
    <w:p>
      <w:r>
        <w:rPr>
          <w:b/>
          <w:color w:val="17365D"/>
        </w:rPr>
        <w:t>PULL -&gt; CHANGE -&gt; INSPECT -&gt; CHOOSE -&gt; RECORD -&gt; REVIEW -&gt; PUSH -&gt; VERIFY</w:t>
      </w:r>
    </w:p>
    <w:p>
      <w:r>
        <w:t>Make one intentional change. Inspect what Git sees. Choose what belongs in the next version. Record that decision. Review the history. Share when ready. Verify the resulting state.</w:t>
      </w:r>
    </w:p>
    <w:p>
      <w:pPr>
        <w:pStyle w:val="Heading1"/>
      </w:pPr>
      <w:r>
        <w:t>6. WHEN SOMETHING WENT WEIRD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B7423A"/>
          </w:tcPr>
          <w:p>
            <w:r>
              <w:rPr>
                <w:b/>
                <w:color w:val="FFFFFF"/>
              </w:rPr>
              <w:t>Evidence / symptom</w:t>
            </w:r>
          </w:p>
        </w:tc>
        <w:tc>
          <w:tcPr>
            <w:tcW w:type="dxa" w:w="4752"/>
            <w:shd w:fill="B7423A"/>
          </w:tcPr>
          <w:p>
            <w:r>
              <w:rPr>
                <w:b/>
                <w:color w:val="FFFFFF"/>
              </w:rPr>
              <w:t>Ask first</w:t>
            </w:r>
          </w:p>
        </w:tc>
        <w:tc>
          <w:tcPr>
            <w:tcW w:type="dxa" w:w="4752"/>
            <w:shd w:fill="B7423A"/>
          </w:tcPr>
          <w:p>
            <w:r>
              <w:rPr>
                <w:b/>
                <w:color w:val="FFFFFF"/>
              </w:rPr>
              <w:t>Useful check</w:t>
            </w:r>
          </w:p>
        </w:tc>
      </w:tr>
      <w:tr>
        <w:tc>
          <w:tcPr>
            <w:tcW w:type="dxa" w:w="4752"/>
          </w:tcPr>
          <w:p>
            <w:r>
              <w:t>not a git repository</w:t>
            </w:r>
          </w:p>
        </w:tc>
        <w:tc>
          <w:tcPr>
            <w:tcW w:type="dxa" w:w="4752"/>
          </w:tcPr>
          <w:p>
            <w:r>
              <w:t>Where am I? Am I inside the intended repo?</w:t>
            </w:r>
          </w:p>
        </w:tc>
        <w:tc>
          <w:tcPr>
            <w:tcW w:type="dxa" w:w="4752"/>
          </w:tcPr>
          <w:p>
            <w:r>
              <w:t>pwd; git rev-parse --show-toplevel</w:t>
            </w:r>
          </w:p>
        </w:tc>
      </w:tr>
      <w:tr>
        <w:tc>
          <w:tcPr>
            <w:tcW w:type="dxa" w:w="4752"/>
          </w:tcPr>
          <w:p>
            <w:r>
              <w:t>Git command at R &gt; prompt</w:t>
            </w:r>
          </w:p>
        </w:tc>
        <w:tc>
          <w:tcPr>
            <w:tcW w:type="dxa" w:w="4752"/>
          </w:tcPr>
          <w:p>
            <w:r>
              <w:t>Which interpreter received this?</w:t>
            </w:r>
          </w:p>
        </w:tc>
        <w:tc>
          <w:tcPr>
            <w:tcW w:type="dxa" w:w="4752"/>
          </w:tcPr>
          <w:p>
            <w:r>
              <w:t>Use Terminal/Git Bash for shell/Git commands.</w:t>
            </w:r>
          </w:p>
        </w:tc>
      </w:tr>
      <w:tr>
        <w:tc>
          <w:tcPr>
            <w:tcW w:type="dxa" w:w="4752"/>
          </w:tcPr>
          <w:p>
            <w:r>
              <w:t>git log --online</w:t>
            </w:r>
          </w:p>
        </w:tc>
        <w:tc>
          <w:tcPr>
            <w:tcW w:type="dxa" w:w="4752"/>
          </w:tcPr>
          <w:p>
            <w:r>
              <w:t>What option did I actually type?</w:t>
            </w:r>
          </w:p>
        </w:tc>
        <w:tc>
          <w:tcPr>
            <w:tcW w:type="dxa" w:w="4752"/>
          </w:tcPr>
          <w:p>
            <w:r>
              <w:t>git log --oneline</w:t>
            </w:r>
          </w:p>
        </w:tc>
      </w:tr>
      <w:tr>
        <w:tc>
          <w:tcPr>
            <w:tcW w:type="dxa" w:w="4752"/>
          </w:tcPr>
          <w:p>
            <w:r>
              <w:t>git add &lt;file&gt;</w:t>
            </w:r>
          </w:p>
        </w:tc>
        <w:tc>
          <w:tcPr>
            <w:tcW w:type="dxa" w:w="4752"/>
          </w:tcPr>
          <w:p>
            <w:r>
              <w:t>Is &lt;file&gt; an example placeholder?</w:t>
            </w:r>
          </w:p>
        </w:tc>
        <w:tc>
          <w:tcPr>
            <w:tcW w:type="dxa" w:w="4752"/>
          </w:tcPr>
          <w:p>
            <w:r>
              <w:t>ls; use the real filename.</w:t>
            </w:r>
          </w:p>
        </w:tc>
      </w:tr>
      <w:tr>
        <w:tc>
          <w:tcPr>
            <w:tcW w:type="dxa" w:w="4752"/>
          </w:tcPr>
          <w:p>
            <w:r>
              <w:t>pathspec did not match</w:t>
            </w:r>
          </w:p>
        </w:tc>
        <w:tc>
          <w:tcPr>
            <w:tcW w:type="dxa" w:w="4752"/>
          </w:tcPr>
          <w:p>
            <w:r>
              <w:t>What is the exact filename/path?</w:t>
            </w:r>
          </w:p>
        </w:tc>
        <w:tc>
          <w:tcPr>
            <w:tcW w:type="dxa" w:w="4752"/>
          </w:tcPr>
          <w:p>
            <w:r>
              <w:t>pwd; ls; git status</w:t>
            </w:r>
          </w:p>
        </w:tc>
      </w:tr>
      <w:tr>
        <w:tc>
          <w:tcPr>
            <w:tcW w:type="dxa" w:w="4752"/>
          </w:tcPr>
          <w:p>
            <w:r>
              <w:t>Output pasted as a command</w:t>
            </w:r>
          </w:p>
        </w:tc>
        <w:tc>
          <w:tcPr>
            <w:tcW w:type="dxa" w:w="4752"/>
          </w:tcPr>
          <w:p>
            <w:r>
              <w:t>Is the computer speaking, or is this input?</w:t>
            </w:r>
          </w:p>
        </w:tc>
        <w:tc>
          <w:tcPr>
            <w:tcW w:type="dxa" w:w="4752"/>
          </w:tcPr>
          <w:p>
            <w:r>
              <w:t>Return to the prompt; type only the command.</w:t>
            </w:r>
          </w:p>
        </w:tc>
      </w:tr>
      <w:tr>
        <w:tc>
          <w:tcPr>
            <w:tcW w:type="dxa" w:w="4752"/>
          </w:tcPr>
          <w:p>
            <w:r>
              <w:t>Rejected push</w:t>
            </w:r>
          </w:p>
        </w:tc>
        <w:tc>
          <w:tcPr>
            <w:tcW w:type="dxa" w:w="4752"/>
          </w:tcPr>
          <w:p>
            <w:r>
              <w:t>What changed on the remote?</w:t>
            </w:r>
          </w:p>
        </w:tc>
        <w:tc>
          <w:tcPr>
            <w:tcW w:type="dxa" w:w="4752"/>
          </w:tcPr>
          <w:p>
            <w:r>
              <w:t>git status; git remote -v; git pull origin main</w:t>
            </w:r>
          </w:p>
        </w:tc>
      </w:tr>
      <w:tr>
        <w:tc>
          <w:tcPr>
            <w:tcW w:type="dxa" w:w="4752"/>
          </w:tcPr>
          <w:p>
            <w:r>
              <w:t>Merge conflict</w:t>
            </w:r>
          </w:p>
        </w:tc>
        <w:tc>
          <w:tcPr>
            <w:tcW w:type="dxa" w:w="4752"/>
          </w:tcPr>
          <w:p>
            <w:r>
              <w:t>What human decision is Git refusing to make?</w:t>
            </w:r>
          </w:p>
        </w:tc>
        <w:tc>
          <w:tcPr>
            <w:tcW w:type="dxa" w:w="4752"/>
          </w:tcPr>
          <w:p>
            <w:r>
              <w:t>Read conflict markers; resolve; git add; git status.</w:t>
            </w:r>
          </w:p>
        </w:tc>
      </w:tr>
      <w:tr>
        <w:tc>
          <w:tcPr>
            <w:tcW w:type="dxa" w:w="4752"/>
          </w:tcPr>
          <w:p>
            <w:r>
              <w:t>Ignored-file surprise</w:t>
            </w:r>
          </w:p>
        </w:tc>
        <w:tc>
          <w:tcPr>
            <w:tcW w:type="dxa" w:w="4752"/>
          </w:tcPr>
          <w:p>
            <w:r>
              <w:t>Which rule applies?</w:t>
            </w:r>
          </w:p>
        </w:tc>
        <w:tc>
          <w:tcPr>
            <w:tcW w:type="dxa" w:w="4752"/>
          </w:tcPr>
          <w:p>
            <w:r>
              <w:t>git status --ignored; git check-ignore -v PATH</w:t>
            </w:r>
          </w:p>
        </w:tc>
      </w:tr>
      <w:tr>
        <w:tc>
          <w:tcPr>
            <w:tcW w:type="dxa" w:w="4752"/>
          </w:tcPr>
          <w:p>
            <w:r>
              <w:t>No error, wrong result</w:t>
            </w:r>
          </w:p>
        </w:tc>
        <w:tc>
          <w:tcPr>
            <w:tcW w:type="dxa" w:w="4752"/>
          </w:tcPr>
          <w:p>
            <w:r>
              <w:t>Did the intended state actually change?</w:t>
            </w:r>
          </w:p>
        </w:tc>
        <w:tc>
          <w:tcPr>
            <w:tcW w:type="dxa" w:w="4752"/>
          </w:tcPr>
          <w:p>
            <w:r>
              <w:t>Verify with pwd/status/diff/log/remote.</w:t>
            </w:r>
          </w:p>
        </w:tc>
      </w:tr>
    </w:tbl>
    <w:p>
      <w:pPr>
        <w:pStyle w:val="Heading1"/>
      </w:pPr>
      <w:r>
        <w:t>7. REASONING &amp; HELP LANGUAGE</w:t>
      </w:r>
    </w:p>
    <w:p>
      <w:r>
        <w:rPr>
          <w:b/>
        </w:rPr>
        <w:t>EXPECT -&gt; OBSERVE -&gt; EXPLAIN -&gt; TEST -&gt; ACT -&gt; VERIFY</w:t>
      </w:r>
    </w:p>
    <w:p>
      <w:r>
        <w:rPr>
          <w:b/>
        </w:rPr>
        <w:t xml:space="preserve">Help request: </w:t>
      </w:r>
      <w:r>
        <w:t>I expected ___. I observed ___. I think ___ may explain it. I can test that by ___.</w:t>
      </w:r>
    </w:p>
    <w:p>
      <w:r>
        <w:rPr>
          <w:b/>
        </w:rPr>
        <w:t xml:space="preserve">Catch-up request: </w:t>
      </w:r>
      <w:r>
        <w:t>I am at ___. I see ___. I need to get to the next checkpoint.</w:t>
      </w:r>
    </w:p>
    <w:p>
      <w:r>
        <w:rPr>
          <w:b/>
        </w:rPr>
        <w:t xml:space="preserve">Safety: </w:t>
      </w:r>
      <w:r>
        <w:t>Do not paste credentials/tokens. Do not force-push or use destructive recursive deletion as a reflex. Preserve evidence, scope the action, predict the effect, act, then verify.</w:t>
      </w:r>
    </w:p>
    <w:p>
      <w:pPr>
        <w:pStyle w:val="Heading1"/>
      </w:pPr>
      <w:r>
        <w:t>8. ABOUT CHECKSUMS</w:t>
      </w:r>
    </w:p>
    <w:p>
      <w:r>
        <w:t>The Carpentries Git/GitHub lesson material used for this workshop does not make file checksums part of the core Git workflow. The verification checks above are repository-state checks (status, diff, log, show, remote, and check-ignore), so this sheet does not invent checksum commands as if they came from the lesson.</w:t>
      </w:r>
    </w:p>
    <w:p>
      <w:pPr>
        <w:pStyle w:val="Heading1"/>
      </w:pPr>
      <w:r>
        <w:t>Source references</w:t>
      </w:r>
    </w:p>
    <w:p>
      <w:r>
        <w:t>Built from Software Carpentry's Version Control with Git lesson, Unix Shell reference/help guidance, the Carpentries workshop installation instructions, and the OSU GitHubCarpentries live lesson/cheat sheet.</w:t>
      </w:r>
    </w:p>
    <w:p>
      <w:r>
        <w:br w:type="page"/>
      </w:r>
    </w:p>
    <w:p>
      <w:pPr>
        <w:pStyle w:val="Heading1"/>
      </w:pPr>
      <w:r>
        <w:t>Start here: Digital Scholarship Center recovery</w:t>
      </w:r>
    </w:p>
    <w:p>
      <w:r>
        <w:t>WHY: Git Bash opens in a local folder. GitHub is a website and a remote repository, not a directory on the computer.</w:t>
      </w:r>
    </w:p>
    <w:p>
      <w:pPr/>
      <w:r>
        <w:t>cd /c/Users/Carpentries</w:t>
      </w:r>
    </w:p>
    <w:p>
      <w:pPr/>
      <w:r>
        <w:t>pwd</w:t>
      </w:r>
    </w:p>
    <w:p>
      <w:pPr/>
      <w:r>
        <w:t>ls</w:t>
      </w:r>
    </w:p>
    <w:p>
      <w:r>
        <w:t>If GitHubCarpentries-Examples exists:</w:t>
      </w:r>
    </w:p>
    <w:p>
      <w:pPr/>
      <w:r>
        <w:t>cd GitHubCarpentries-Examples</w:t>
      </w:r>
    </w:p>
    <w:p>
      <w:pPr/>
      <w:r>
        <w:t>git status</w:t>
      </w:r>
    </w:p>
    <w:p>
      <w:pPr/>
      <w:r>
        <w:t>git remote -v</w:t>
      </w:r>
    </w:p>
    <w:p>
      <w:r>
        <w:t>If the folder is missing, from /c/Users/Carpentries:</w:t>
      </w:r>
    </w:p>
    <w:p>
      <w:pPr/>
      <w:r>
        <w:t>git clone https://github.com/RebekahZipp/GitHubCarpentries-Examples.git</w:t>
      </w:r>
    </w:p>
    <w:p>
      <w:r>
        <w:t>Never type cd https://... because cd only enters local directories. Clone only if the folder is absent. Do not discard uncommitted work.</w:t>
      </w:r>
    </w:p>
    <w:p>
      <w:pPr>
        <w:pStyle w:val="Heading2"/>
      </w:pPr>
      <w:r>
        <w:t>The question behind the command</w:t>
      </w:r>
    </w:p>
    <w:p>
      <w:r>
        <w:t>pwd: Where am I?</w:t>
      </w:r>
    </w:p>
    <w:p>
      <w:r>
        <w:t>ls: What is here?</w:t>
      </w:r>
    </w:p>
    <w:p>
      <w:r>
        <w:t>cd: Which local folder do I enter?</w:t>
      </w:r>
    </w:p>
    <w:p>
      <w:r>
        <w:t>git clone: Do I need a local copy?</w:t>
      </w:r>
    </w:p>
    <w:p>
      <w:r>
        <w:t>git status: What is my local Git state?</w:t>
      </w:r>
    </w:p>
    <w:p>
      <w:r>
        <w:t>git remote -v: Which GitHub address is saved?</w:t>
      </w:r>
    </w:p>
    <w:p>
      <w:r>
        <w:t>git pull: What changes can I receive?</w:t>
      </w:r>
    </w:p>
    <w:p>
      <w:r>
        <w:t>git push: What local commits can I share?</w:t>
      </w:r>
    </w:p>
    <w:p>
      <w:r>
        <w:t>Teaching rhythm: PURPOSE → PREDICT → ACT → OBSERVE → INTERPRET → VERIFY → CONTINUE.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95F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7B8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DF5C178C24D5428533144D649CC9A7" ma:contentTypeVersion="12" ma:contentTypeDescription="Create a new document." ma:contentTypeScope="" ma:versionID="008b38628f76ec7f346a9d70116367cf">
  <xsd:schema xmlns:xsd="http://www.w3.org/2001/XMLSchema" xmlns:xs="http://www.w3.org/2001/XMLSchema" xmlns:p="http://schemas.microsoft.com/office/2006/metadata/properties" xmlns:ns1="http://schemas.microsoft.com/sharepoint/v3" xmlns:ns2="dd0c629c-4982-44fe-a8b5-56d8b0b0f34a" xmlns:ns3="9902ae8d-1275-4664-9854-19d4c3254084" targetNamespace="http://schemas.microsoft.com/office/2006/metadata/properties" ma:root="true" ma:fieldsID="4f58dcb412fd0fe410dc3fa510bc2d02" ns1:_="" ns2:_="" ns3:_="">
    <xsd:import namespace="http://schemas.microsoft.com/sharepoint/v3"/>
    <xsd:import namespace="dd0c629c-4982-44fe-a8b5-56d8b0b0f34a"/>
    <xsd:import namespace="9902ae8d-1275-4664-9854-19d4c3254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ReportDescrip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eportDescription" ma:index="11" nillable="true" ma:displayName="Report Description" ma:description="A description of the contents of the report" ma:internalName="Report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c629c-4982-44fe-a8b5-56d8b0b0f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abce5ee-ca9a-4d2a-a8e0-de5292635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2ae8d-1275-4664-9854-19d4c32540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e2fe26c-a7c7-4e09-be47-766a72acbba3}" ma:internalName="TaxCatchAll" ma:showField="CatchAllData" ma:web="9902ae8d-1275-4664-9854-19d4c3254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02ae8d-1275-4664-9854-19d4c3254084" xsi:nil="true"/>
    <lcf76f155ced4ddcb4097134ff3c332f xmlns="dd0c629c-4982-44fe-a8b5-56d8b0b0f34a">
      <Terms xmlns="http://schemas.microsoft.com/office/infopath/2007/PartnerControls"/>
    </lcf76f155ced4ddcb4097134ff3c332f>
    <Report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7B0B9E-2284-4B81-9F4C-0D131AA870CB}"/>
</file>

<file path=customXml/itemProps3.xml><?xml version="1.0" encoding="utf-8"?>
<ds:datastoreItem xmlns:ds="http://schemas.openxmlformats.org/officeDocument/2006/customXml" ds:itemID="{FD8B7DBF-F0BF-4B3C-AACE-898EC40B6A4E}"/>
</file>

<file path=customXml/itemProps4.xml><?xml version="1.0" encoding="utf-8"?>
<ds:datastoreItem xmlns:ds="http://schemas.openxmlformats.org/officeDocument/2006/customXml" ds:itemID="{6F00129F-BF7E-4461-ADED-11AF149E44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0x010100BCDF5C178C24D5428533144D649CC9A7</vt:lpwstr>
  </property>
</Properties>
</file>